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F201" w14:textId="77777777" w:rsidR="004E3D56" w:rsidRPr="00CD3C51" w:rsidRDefault="009F0912">
      <w:pPr>
        <w:pStyle w:val="Heading1"/>
        <w:rPr>
          <w:sz w:val="48"/>
          <w:szCs w:val="48"/>
        </w:rPr>
      </w:pPr>
      <w:r w:rsidRPr="00CD3C51">
        <w:rPr>
          <w:sz w:val="96"/>
          <w:szCs w:val="96"/>
        </w:rPr>
        <w:t>PROJECT REPORT</w:t>
      </w:r>
      <w:r>
        <w:t xml:space="preserve"> </w:t>
      </w:r>
      <w:r w:rsidRPr="00CD3C51">
        <w:rPr>
          <w:sz w:val="48"/>
          <w:szCs w:val="48"/>
        </w:rPr>
        <w:t xml:space="preserve">BY Shubham 24csu197   </w:t>
      </w:r>
    </w:p>
    <w:p w14:paraId="3A7843BC" w14:textId="2F582D6F" w:rsidR="00D94930" w:rsidRDefault="009F0912">
      <w:pPr>
        <w:pStyle w:val="Heading1"/>
        <w:rPr>
          <w:sz w:val="48"/>
          <w:szCs w:val="48"/>
        </w:rPr>
      </w:pPr>
      <w:r w:rsidRPr="00CD3C51">
        <w:rPr>
          <w:sz w:val="48"/>
          <w:szCs w:val="48"/>
        </w:rPr>
        <w:t>Yajur 24csu</w:t>
      </w:r>
      <w:r w:rsidR="004E3D56" w:rsidRPr="00CD3C51">
        <w:rPr>
          <w:sz w:val="48"/>
          <w:szCs w:val="48"/>
        </w:rPr>
        <w:t>361</w:t>
      </w:r>
    </w:p>
    <w:p w14:paraId="568C4D4B" w14:textId="77777777" w:rsidR="00F14EAA" w:rsidRDefault="00F14EAA" w:rsidP="00F14EAA"/>
    <w:p w14:paraId="04BCF0D4" w14:textId="688B2985" w:rsidR="00F14EAA" w:rsidRDefault="00F14EAA" w:rsidP="00F14EAA">
      <w:r>
        <w:t xml:space="preserve">Repository link : </w:t>
      </w:r>
      <w:hyperlink r:id="rId6" w:history="1">
        <w:r w:rsidR="00C220E2" w:rsidRPr="00720754">
          <w:rPr>
            <w:rStyle w:val="Hyperlink"/>
          </w:rPr>
          <w:t>https://github.com/Shubham24csu197/Atm-Simulation-System</w:t>
        </w:r>
      </w:hyperlink>
    </w:p>
    <w:p w14:paraId="74FDC84E" w14:textId="77777777" w:rsidR="00C220E2" w:rsidRPr="00F14EAA" w:rsidRDefault="00C220E2" w:rsidP="00F14EAA"/>
    <w:p w14:paraId="2E90C3FC" w14:textId="686A99CE" w:rsidR="009F0912" w:rsidRPr="009F0912" w:rsidRDefault="009F0912" w:rsidP="009F0912"/>
    <w:p w14:paraId="636DFEDC" w14:textId="6EE44C00" w:rsidR="009F0912" w:rsidRPr="009F0912" w:rsidRDefault="009F0912" w:rsidP="009F0912">
      <w:r>
        <w:t xml:space="preserve">                                                   </w:t>
      </w:r>
    </w:p>
    <w:p w14:paraId="32CB4DB4" w14:textId="77777777" w:rsidR="00354C1A" w:rsidRDefault="00154488">
      <w:pPr>
        <w:pStyle w:val="Heading1"/>
      </w:pPr>
      <w:r>
        <w:t>ATM Simulation System – Project Report</w:t>
      </w:r>
    </w:p>
    <w:p w14:paraId="3C70B407" w14:textId="77777777" w:rsidR="00354C1A" w:rsidRDefault="00154488">
      <w:r>
        <w:br/>
        <w:t>1. Project Title</w:t>
      </w:r>
      <w:r>
        <w:br/>
        <w:t>ATM Simulation System (Java Console Application)</w:t>
      </w:r>
      <w:r>
        <w:br/>
      </w:r>
      <w:r>
        <w:br/>
        <w:t>2. Objective</w:t>
      </w:r>
      <w:r>
        <w:br/>
        <w:t>The objective of this project is to develop a console-based ATM system that allows users to perform basic banking operations such as deposits, withdrawals, checking balance, and PIN updates.</w:t>
      </w:r>
      <w:r>
        <w:br/>
        <w:t>The system also includes an Admin Module for managing accounts using Java OOP principles and file handling.</w:t>
      </w:r>
      <w:r>
        <w:br/>
      </w:r>
      <w:r>
        <w:br/>
        <w:t>3. Problem Statement</w:t>
      </w:r>
      <w:r>
        <w:br/>
        <w:t>Traditional ATM simulation programs often lack file storage and proper OOP implementation.</w:t>
      </w:r>
      <w:r>
        <w:br/>
        <w:t>Managing user accounts manually or without storage leads to data loss.</w:t>
      </w:r>
      <w:r>
        <w:br/>
        <w:t>This system stores account data permanently using files and ensures secure ATM operations.</w:t>
      </w:r>
      <w:r>
        <w:br/>
      </w:r>
    </w:p>
    <w:p w14:paraId="4AB74EE1" w14:textId="77777777" w:rsidR="00354C1A" w:rsidRDefault="00154488">
      <w:r>
        <w:br/>
        <w:t>4. Features</w:t>
      </w:r>
      <w:r>
        <w:br/>
      </w:r>
      <w:r>
        <w:lastRenderedPageBreak/>
        <w:t>Admin Features:</w:t>
      </w:r>
      <w:r>
        <w:br/>
        <w:t xml:space="preserve"> - Add Account</w:t>
      </w:r>
      <w:r>
        <w:br/>
        <w:t xml:space="preserve"> - Delete Account</w:t>
      </w:r>
      <w:r>
        <w:br/>
        <w:t xml:space="preserve"> - Update Account PIN</w:t>
      </w:r>
      <w:r>
        <w:br/>
        <w:t xml:space="preserve"> - View All Accounts</w:t>
      </w:r>
      <w:r>
        <w:br/>
        <w:t xml:space="preserve"> - File Handling for permanent storage</w:t>
      </w:r>
      <w:r>
        <w:br/>
      </w:r>
      <w:r>
        <w:br/>
        <w:t>User Features:</w:t>
      </w:r>
      <w:r>
        <w:br/>
        <w:t xml:space="preserve"> - Deposit Amount</w:t>
      </w:r>
      <w:r>
        <w:br/>
        <w:t xml:space="preserve"> - Withdraw Amount</w:t>
      </w:r>
      <w:r>
        <w:br/>
        <w:t xml:space="preserve"> - Check Balance</w:t>
      </w:r>
      <w:r>
        <w:br/>
        <w:t xml:space="preserve"> - Change PIN</w:t>
      </w:r>
      <w:r>
        <w:br/>
      </w:r>
      <w:r>
        <w:br/>
        <w:t>Technical Features:</w:t>
      </w:r>
      <w:r>
        <w:br/>
        <w:t xml:space="preserve"> - OOP Principles (Encapsulation, Inheritance, Polymorphism)</w:t>
      </w:r>
      <w:r>
        <w:br/>
        <w:t xml:space="preserve"> - Interfaces</w:t>
      </w:r>
      <w:r>
        <w:br/>
        <w:t xml:space="preserve"> - File Handling (.txt)</w:t>
      </w:r>
      <w:r>
        <w:br/>
        <w:t xml:space="preserve"> - Collections Framework (</w:t>
      </w:r>
      <w:proofErr w:type="spellStart"/>
      <w:r>
        <w:t>ArrayList</w:t>
      </w:r>
      <w:proofErr w:type="spellEnd"/>
      <w:r>
        <w:t>)</w:t>
      </w:r>
      <w:r>
        <w:br/>
      </w:r>
    </w:p>
    <w:p w14:paraId="7559DB83" w14:textId="77777777" w:rsidR="00354C1A" w:rsidRDefault="00154488">
      <w:r>
        <w:br/>
        <w:t>5. Programming Used</w:t>
      </w:r>
      <w:r>
        <w:br/>
        <w:t xml:space="preserve"> - Java</w:t>
      </w:r>
      <w:r>
        <w:br/>
        <w:t xml:space="preserve"> - OOP</w:t>
      </w:r>
      <w:r>
        <w:br/>
        <w:t xml:space="preserve"> - Collections</w:t>
      </w:r>
      <w:r>
        <w:br/>
        <w:t xml:space="preserve"> - File Handling</w:t>
      </w:r>
      <w:r>
        <w:br/>
        <w:t xml:space="preserve"> - Exception Handling</w:t>
      </w:r>
      <w:r>
        <w:br/>
      </w:r>
      <w:r>
        <w:br/>
        <w:t>6. System Architecture (Diagram below)</w:t>
      </w:r>
      <w:r>
        <w:br/>
      </w:r>
    </w:p>
    <w:p w14:paraId="13471F43" w14:textId="77777777" w:rsidR="00354C1A" w:rsidRDefault="00154488">
      <w:r>
        <w:rPr>
          <w:noProof/>
        </w:rPr>
        <w:lastRenderedPageBreak/>
        <w:drawing>
          <wp:inline distT="0" distB="0" distL="0" distR="0" wp14:anchorId="65BBBE05" wp14:editId="6E75AF50">
            <wp:extent cx="5486400" cy="39513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cle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0BC2" w14:textId="77777777" w:rsidR="00D94930" w:rsidRPr="00D94930" w:rsidRDefault="00D94930" w:rsidP="00D94930">
      <w:pPr>
        <w:rPr>
          <w:b/>
          <w:bCs/>
          <w:lang w:val="en-IN"/>
        </w:rPr>
      </w:pPr>
      <w:r w:rsidRPr="00D94930">
        <w:rPr>
          <w:b/>
          <w:bCs/>
          <w:lang w:val="en-IN"/>
        </w:rPr>
        <w:t>Flow Overview</w:t>
      </w:r>
    </w:p>
    <w:p w14:paraId="19DAD0B8" w14:textId="77777777" w:rsidR="00D94930" w:rsidRPr="00D94930" w:rsidRDefault="00D94930" w:rsidP="00D94930">
      <w:pPr>
        <w:numPr>
          <w:ilvl w:val="0"/>
          <w:numId w:val="10"/>
        </w:numPr>
        <w:rPr>
          <w:lang w:val="en-IN"/>
        </w:rPr>
      </w:pPr>
      <w:r w:rsidRPr="00D94930">
        <w:rPr>
          <w:lang w:val="en-IN"/>
        </w:rPr>
        <w:t xml:space="preserve">System loads account details from </w:t>
      </w:r>
      <w:r w:rsidRPr="00D94930">
        <w:rPr>
          <w:b/>
          <w:bCs/>
          <w:lang w:val="en-IN"/>
        </w:rPr>
        <w:t>accounts.txt</w:t>
      </w:r>
    </w:p>
    <w:p w14:paraId="7A85E201" w14:textId="77777777" w:rsidR="00D94930" w:rsidRPr="00D94930" w:rsidRDefault="00D94930" w:rsidP="00D94930">
      <w:pPr>
        <w:numPr>
          <w:ilvl w:val="0"/>
          <w:numId w:val="10"/>
        </w:numPr>
        <w:rPr>
          <w:lang w:val="en-IN"/>
        </w:rPr>
      </w:pPr>
      <w:r w:rsidRPr="00D94930">
        <w:rPr>
          <w:lang w:val="en-IN"/>
        </w:rPr>
        <w:t>User selects:</w:t>
      </w:r>
    </w:p>
    <w:p w14:paraId="7D3C4548" w14:textId="77777777" w:rsidR="00D94930" w:rsidRPr="00D94930" w:rsidRDefault="00D94930" w:rsidP="00D94930">
      <w:pPr>
        <w:numPr>
          <w:ilvl w:val="1"/>
          <w:numId w:val="10"/>
        </w:numPr>
        <w:rPr>
          <w:lang w:val="en-IN"/>
        </w:rPr>
      </w:pPr>
      <w:r w:rsidRPr="00D94930">
        <w:rPr>
          <w:b/>
          <w:bCs/>
          <w:lang w:val="en-IN"/>
        </w:rPr>
        <w:t>Admin Mode</w:t>
      </w:r>
    </w:p>
    <w:p w14:paraId="0C3AE45A" w14:textId="77777777" w:rsidR="00D94930" w:rsidRPr="00D94930" w:rsidRDefault="00D94930" w:rsidP="00D94930">
      <w:pPr>
        <w:numPr>
          <w:ilvl w:val="1"/>
          <w:numId w:val="10"/>
        </w:numPr>
        <w:rPr>
          <w:lang w:val="en-IN"/>
        </w:rPr>
      </w:pPr>
      <w:r w:rsidRPr="00D94930">
        <w:rPr>
          <w:b/>
          <w:bCs/>
          <w:lang w:val="en-IN"/>
        </w:rPr>
        <w:t>User Mode</w:t>
      </w:r>
    </w:p>
    <w:p w14:paraId="4A571AA6" w14:textId="77777777" w:rsidR="00D94930" w:rsidRPr="00D94930" w:rsidRDefault="00D94930" w:rsidP="00D94930">
      <w:pPr>
        <w:numPr>
          <w:ilvl w:val="0"/>
          <w:numId w:val="10"/>
        </w:numPr>
        <w:rPr>
          <w:lang w:val="en-IN"/>
        </w:rPr>
      </w:pPr>
      <w:r w:rsidRPr="00D94930">
        <w:rPr>
          <w:lang w:val="en-IN"/>
        </w:rPr>
        <w:t>Admin can manage account records.</w:t>
      </w:r>
    </w:p>
    <w:p w14:paraId="0AA636DD" w14:textId="77777777" w:rsidR="00D94930" w:rsidRPr="00D94930" w:rsidRDefault="00D94930" w:rsidP="00D94930">
      <w:pPr>
        <w:numPr>
          <w:ilvl w:val="0"/>
          <w:numId w:val="10"/>
        </w:numPr>
        <w:rPr>
          <w:lang w:val="en-IN"/>
        </w:rPr>
      </w:pPr>
      <w:r w:rsidRPr="00D94930">
        <w:rPr>
          <w:lang w:val="en-IN"/>
        </w:rPr>
        <w:t>User can perform ATM transactions.</w:t>
      </w:r>
    </w:p>
    <w:p w14:paraId="2593669F" w14:textId="77777777" w:rsidR="00D94930" w:rsidRPr="00285C1D" w:rsidRDefault="00D94930" w:rsidP="00D94930">
      <w:pPr>
        <w:numPr>
          <w:ilvl w:val="0"/>
          <w:numId w:val="10"/>
        </w:numPr>
        <w:rPr>
          <w:lang w:val="en-IN"/>
        </w:rPr>
      </w:pPr>
      <w:r w:rsidRPr="00D94930">
        <w:rPr>
          <w:lang w:val="en-IN"/>
        </w:rPr>
        <w:t xml:space="preserve">All changes are saved back to </w:t>
      </w:r>
      <w:proofErr w:type="spellStart"/>
      <w:r w:rsidRPr="00D94930">
        <w:rPr>
          <w:b/>
          <w:bCs/>
          <w:lang w:val="en-IN"/>
        </w:rPr>
        <w:t>accounts.tx</w:t>
      </w:r>
      <w:proofErr w:type="spellEnd"/>
    </w:p>
    <w:p w14:paraId="5D96DAEE" w14:textId="3CD047AE" w:rsidR="00285C1D" w:rsidRDefault="00285C1D" w:rsidP="00285C1D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7.VS code </w:t>
      </w:r>
      <w:r w:rsidR="00AC1FFB">
        <w:rPr>
          <w:b/>
          <w:bCs/>
          <w:lang w:val="en-IN"/>
        </w:rPr>
        <w:t>Screenshots</w:t>
      </w:r>
      <w:r>
        <w:rPr>
          <w:b/>
          <w:bCs/>
          <w:lang w:val="en-IN"/>
        </w:rPr>
        <w:t xml:space="preserve"> (Without GUI)</w:t>
      </w:r>
    </w:p>
    <w:p w14:paraId="35990833" w14:textId="481957C8" w:rsidR="00285C1D" w:rsidRDefault="005016E8" w:rsidP="00285C1D">
      <w:pPr>
        <w:rPr>
          <w:b/>
          <w:bCs/>
          <w:lang w:val="en-IN"/>
        </w:rPr>
      </w:pPr>
      <w:r w:rsidRPr="005016E8">
        <w:rPr>
          <w:b/>
          <w:bCs/>
          <w:noProof/>
          <w:lang w:val="en-IN"/>
        </w:rPr>
        <w:lastRenderedPageBreak/>
        <w:drawing>
          <wp:inline distT="0" distB="0" distL="0" distR="0" wp14:anchorId="3DDAD7AB" wp14:editId="380C39FC">
            <wp:extent cx="5486400" cy="4841240"/>
            <wp:effectExtent l="0" t="0" r="0" b="0"/>
            <wp:docPr id="16369675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6E8">
        <w:rPr>
          <w:b/>
          <w:bCs/>
          <w:noProof/>
          <w:lang w:val="en-IN"/>
        </w:rPr>
        <w:lastRenderedPageBreak/>
        <w:drawing>
          <wp:inline distT="0" distB="0" distL="0" distR="0" wp14:anchorId="0F9092F1" wp14:editId="07250D7E">
            <wp:extent cx="5486400" cy="4413250"/>
            <wp:effectExtent l="0" t="0" r="0" b="6350"/>
            <wp:docPr id="17892193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6E8">
        <w:rPr>
          <w:b/>
          <w:bCs/>
          <w:noProof/>
          <w:lang w:val="en-IN"/>
        </w:rPr>
        <w:lastRenderedPageBreak/>
        <w:drawing>
          <wp:inline distT="0" distB="0" distL="0" distR="0" wp14:anchorId="3861D688" wp14:editId="18C0D036">
            <wp:extent cx="5486400" cy="4580890"/>
            <wp:effectExtent l="0" t="0" r="0" b="0"/>
            <wp:docPr id="9570993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6E8">
        <w:rPr>
          <w:b/>
          <w:bCs/>
          <w:noProof/>
          <w:lang w:val="en-IN"/>
        </w:rPr>
        <w:lastRenderedPageBreak/>
        <w:drawing>
          <wp:inline distT="0" distB="0" distL="0" distR="0" wp14:anchorId="1C6FF4FA" wp14:editId="3A4A95CA">
            <wp:extent cx="5486400" cy="4044315"/>
            <wp:effectExtent l="0" t="0" r="0" b="0"/>
            <wp:docPr id="12361183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6E8">
        <w:rPr>
          <w:b/>
          <w:bCs/>
          <w:noProof/>
          <w:lang w:val="en-IN"/>
        </w:rPr>
        <w:drawing>
          <wp:inline distT="0" distB="0" distL="0" distR="0" wp14:anchorId="0E15DEEF" wp14:editId="512CD4D6">
            <wp:extent cx="5486400" cy="3807460"/>
            <wp:effectExtent l="0" t="0" r="0" b="2540"/>
            <wp:docPr id="3726439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6E8">
        <w:rPr>
          <w:b/>
          <w:bCs/>
          <w:noProof/>
          <w:lang w:val="en-IN"/>
        </w:rPr>
        <w:lastRenderedPageBreak/>
        <w:drawing>
          <wp:inline distT="0" distB="0" distL="0" distR="0" wp14:anchorId="78162E91" wp14:editId="6527DD9A">
            <wp:extent cx="5486400" cy="3296285"/>
            <wp:effectExtent l="0" t="0" r="0" b="0"/>
            <wp:docPr id="1833686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6E8">
        <w:rPr>
          <w:b/>
          <w:bCs/>
          <w:noProof/>
          <w:lang w:val="en-IN"/>
        </w:rPr>
        <w:drawing>
          <wp:inline distT="0" distB="0" distL="0" distR="0" wp14:anchorId="06057647" wp14:editId="68C011CD">
            <wp:extent cx="5486400" cy="4121785"/>
            <wp:effectExtent l="0" t="0" r="0" b="0"/>
            <wp:docPr id="465267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6E8">
        <w:rPr>
          <w:b/>
          <w:bCs/>
          <w:noProof/>
          <w:lang w:val="en-IN"/>
        </w:rPr>
        <w:lastRenderedPageBreak/>
        <w:drawing>
          <wp:inline distT="0" distB="0" distL="0" distR="0" wp14:anchorId="1A97302D" wp14:editId="14D86149">
            <wp:extent cx="5486400" cy="3956050"/>
            <wp:effectExtent l="0" t="0" r="0" b="6350"/>
            <wp:docPr id="1271680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6E8">
        <w:rPr>
          <w:b/>
          <w:bCs/>
          <w:noProof/>
          <w:lang w:val="en-IN"/>
        </w:rPr>
        <w:drawing>
          <wp:inline distT="0" distB="0" distL="0" distR="0" wp14:anchorId="351FF289" wp14:editId="4D7CFA2F">
            <wp:extent cx="5486400" cy="3756025"/>
            <wp:effectExtent l="0" t="0" r="0" b="0"/>
            <wp:docPr id="1225767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6E8">
        <w:rPr>
          <w:b/>
          <w:bCs/>
          <w:noProof/>
          <w:lang w:val="en-IN"/>
        </w:rPr>
        <w:lastRenderedPageBreak/>
        <w:drawing>
          <wp:inline distT="0" distB="0" distL="0" distR="0" wp14:anchorId="25A8307D" wp14:editId="57B0AA04">
            <wp:extent cx="5486400" cy="4211320"/>
            <wp:effectExtent l="0" t="0" r="0" b="0"/>
            <wp:docPr id="530586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6E8">
        <w:rPr>
          <w:b/>
          <w:bCs/>
          <w:noProof/>
          <w:lang w:val="en-IN"/>
        </w:rPr>
        <w:lastRenderedPageBreak/>
        <w:drawing>
          <wp:inline distT="0" distB="0" distL="0" distR="0" wp14:anchorId="4058E029" wp14:editId="7A20FCBA">
            <wp:extent cx="5486400" cy="4305300"/>
            <wp:effectExtent l="0" t="0" r="0" b="0"/>
            <wp:docPr id="274673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6E8">
        <w:rPr>
          <w:b/>
          <w:bCs/>
          <w:noProof/>
          <w:lang w:val="en-IN"/>
        </w:rPr>
        <w:lastRenderedPageBreak/>
        <w:drawing>
          <wp:inline distT="0" distB="0" distL="0" distR="0" wp14:anchorId="2C9C59F1" wp14:editId="5199245F">
            <wp:extent cx="5486400" cy="4083685"/>
            <wp:effectExtent l="0" t="0" r="0" b="0"/>
            <wp:docPr id="1666147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6E8">
        <w:rPr>
          <w:b/>
          <w:bCs/>
          <w:noProof/>
          <w:lang w:val="en-IN"/>
        </w:rPr>
        <w:drawing>
          <wp:inline distT="0" distB="0" distL="0" distR="0" wp14:anchorId="05332C40" wp14:editId="568FDE97">
            <wp:extent cx="5486400" cy="2244090"/>
            <wp:effectExtent l="0" t="0" r="0" b="3810"/>
            <wp:docPr id="72785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4451" w14:textId="77777777" w:rsidR="00285C1D" w:rsidRPr="00D94930" w:rsidRDefault="00285C1D" w:rsidP="00285C1D">
      <w:pPr>
        <w:rPr>
          <w:lang w:val="en-IN"/>
        </w:rPr>
      </w:pPr>
    </w:p>
    <w:p w14:paraId="22D4AD4B" w14:textId="77777777" w:rsidR="00D94930" w:rsidRDefault="00D94930"/>
    <w:p w14:paraId="5408CD51" w14:textId="3A11ABE6" w:rsidR="00354C1A" w:rsidRDefault="00154488">
      <w:r>
        <w:br/>
      </w:r>
      <w:r w:rsidR="00285C1D">
        <w:t>8</w:t>
      </w:r>
      <w:r>
        <w:t>. Sample Output (Screenshot below)</w:t>
      </w:r>
      <w:r>
        <w:br/>
      </w:r>
    </w:p>
    <w:p w14:paraId="70B989AB" w14:textId="11D80A9A" w:rsidR="00354C1A" w:rsidRDefault="009B0A1E">
      <w:r w:rsidRPr="009B0A1E">
        <w:rPr>
          <w:noProof/>
        </w:rPr>
        <w:lastRenderedPageBreak/>
        <w:drawing>
          <wp:inline distT="0" distB="0" distL="0" distR="0" wp14:anchorId="281B5F75" wp14:editId="166F1B6F">
            <wp:extent cx="5486400" cy="3238500"/>
            <wp:effectExtent l="0" t="0" r="0" b="0"/>
            <wp:docPr id="180156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630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305E" w14:textId="77777777" w:rsidR="009B0A1E" w:rsidRDefault="009B0A1E"/>
    <w:p w14:paraId="3B5C2EF6" w14:textId="220222BD" w:rsidR="009B0A1E" w:rsidRDefault="005D112A">
      <w:r w:rsidRPr="005D112A">
        <w:rPr>
          <w:noProof/>
        </w:rPr>
        <w:drawing>
          <wp:inline distT="0" distB="0" distL="0" distR="0" wp14:anchorId="46FB7557" wp14:editId="72867FCC">
            <wp:extent cx="5486400" cy="3244215"/>
            <wp:effectExtent l="0" t="0" r="0" b="0"/>
            <wp:docPr id="193393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9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56CA" w14:textId="77777777" w:rsidR="005D112A" w:rsidRDefault="005D112A"/>
    <w:p w14:paraId="7959C51A" w14:textId="2FC4B1E7" w:rsidR="005D112A" w:rsidRDefault="005A37C1">
      <w:r w:rsidRPr="005A37C1">
        <w:rPr>
          <w:noProof/>
        </w:rPr>
        <w:drawing>
          <wp:inline distT="0" distB="0" distL="0" distR="0" wp14:anchorId="27E9A4EA" wp14:editId="495C815E">
            <wp:extent cx="5486400" cy="631825"/>
            <wp:effectExtent l="0" t="0" r="0" b="0"/>
            <wp:docPr id="19369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28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2558" w:tblpY="5199"/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045"/>
        <w:gridCol w:w="6634"/>
      </w:tblGrid>
      <w:tr w:rsidR="00D8310B" w:rsidRPr="00714FC7" w14:paraId="1637D39A" w14:textId="77777777" w:rsidTr="00D8310B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08614" w14:textId="77777777" w:rsidR="00D8310B" w:rsidRPr="00714FC7" w:rsidRDefault="00D8310B" w:rsidP="00D8310B">
            <w:pPr>
              <w:rPr>
                <w:b/>
                <w:bCs/>
                <w:lang w:val="en-IN"/>
              </w:rPr>
            </w:pPr>
            <w:r w:rsidRPr="00714FC7">
              <w:rPr>
                <w:b/>
                <w:bCs/>
                <w:lang w:val="en-IN"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47C77" w14:textId="77777777" w:rsidR="00D8310B" w:rsidRPr="00714FC7" w:rsidRDefault="00D8310B" w:rsidP="00D8310B">
            <w:pPr>
              <w:rPr>
                <w:b/>
                <w:bCs/>
                <w:lang w:val="en-IN"/>
              </w:rPr>
            </w:pPr>
            <w:r w:rsidRPr="00714FC7">
              <w:rPr>
                <w:b/>
                <w:bCs/>
                <w:lang w:val="en-IN"/>
              </w:rPr>
              <w:t>Roll 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7BAD9" w14:textId="77777777" w:rsidR="00D8310B" w:rsidRPr="00714FC7" w:rsidRDefault="00D8310B" w:rsidP="00D8310B">
            <w:pPr>
              <w:rPr>
                <w:b/>
                <w:bCs/>
                <w:lang w:val="en-IN"/>
              </w:rPr>
            </w:pPr>
            <w:r w:rsidRPr="00714FC7">
              <w:rPr>
                <w:b/>
                <w:bCs/>
                <w:lang w:val="en-IN"/>
              </w:rPr>
              <w:t>Responsibility</w:t>
            </w:r>
          </w:p>
        </w:tc>
      </w:tr>
      <w:tr w:rsidR="00D8310B" w:rsidRPr="00714FC7" w14:paraId="459173D2" w14:textId="77777777" w:rsidTr="00D8310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D7A55" w14:textId="77777777" w:rsidR="00D8310B" w:rsidRPr="00714FC7" w:rsidRDefault="00D8310B" w:rsidP="00D8310B">
            <w:pPr>
              <w:rPr>
                <w:lang w:val="en-IN"/>
              </w:rPr>
            </w:pPr>
            <w:r>
              <w:rPr>
                <w:lang w:val="en-IN"/>
              </w:rPr>
              <w:t>Shubham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B0258" w14:textId="77777777" w:rsidR="00D8310B" w:rsidRPr="00714FC7" w:rsidRDefault="00D8310B" w:rsidP="00D8310B">
            <w:pPr>
              <w:rPr>
                <w:lang w:val="en-IN"/>
              </w:rPr>
            </w:pPr>
            <w:r w:rsidRPr="00714FC7">
              <w:rPr>
                <w:lang w:val="en-IN"/>
              </w:rPr>
              <w:t>24CSU</w:t>
            </w:r>
            <w:r>
              <w:rPr>
                <w:lang w:val="en-IN"/>
              </w:rPr>
              <w:t>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5C05C" w14:textId="3998584E" w:rsidR="00D8310B" w:rsidRPr="00714FC7" w:rsidRDefault="00BF2769" w:rsidP="00D8310B">
            <w:pPr>
              <w:rPr>
                <w:lang w:val="en-IN"/>
              </w:rPr>
            </w:pPr>
            <w:r w:rsidRPr="00BF2769">
              <w:t>Designed and implemented the GUI using Java Swing, integrated user/admin menus, implemented file handling for accounts, and managed ATM operations (deposit, withdraw, balance).</w:t>
            </w:r>
          </w:p>
        </w:tc>
      </w:tr>
      <w:tr w:rsidR="00D8310B" w:rsidRPr="00714FC7" w14:paraId="75B5F9AF" w14:textId="77777777" w:rsidTr="00D8310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5166D" w14:textId="77777777" w:rsidR="00D8310B" w:rsidRPr="00714FC7" w:rsidRDefault="00D8310B" w:rsidP="00D8310B">
            <w:pPr>
              <w:rPr>
                <w:lang w:val="en-IN"/>
              </w:rPr>
            </w:pPr>
            <w:r>
              <w:rPr>
                <w:lang w:val="en-IN"/>
              </w:rPr>
              <w:t>Yajur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A5D51" w14:textId="77777777" w:rsidR="00D8310B" w:rsidRPr="00714FC7" w:rsidRDefault="00D8310B" w:rsidP="00D8310B">
            <w:pPr>
              <w:rPr>
                <w:lang w:val="en-IN"/>
              </w:rPr>
            </w:pPr>
            <w:r w:rsidRPr="00714FC7">
              <w:rPr>
                <w:lang w:val="en-IN"/>
              </w:rPr>
              <w:t>24CSU</w:t>
            </w:r>
            <w:r>
              <w:rPr>
                <w:lang w:val="en-IN"/>
              </w:rPr>
              <w:t>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AC0DF" w14:textId="00AD7299" w:rsidR="00D8310B" w:rsidRPr="00714FC7" w:rsidRDefault="00154488" w:rsidP="00D8310B">
            <w:pPr>
              <w:rPr>
                <w:lang w:val="en-IN"/>
              </w:rPr>
            </w:pPr>
            <w:r w:rsidRPr="00154488">
              <w:t>Developed the account and admin logic (OOP, inheritance, interface implementation), handled factory reset and password security features, and assisted in debugging/testing the full ATM system.</w:t>
            </w:r>
          </w:p>
        </w:tc>
      </w:tr>
    </w:tbl>
    <w:p w14:paraId="18E35EE2" w14:textId="5998E0F6" w:rsidR="00354C1A" w:rsidRDefault="00154488">
      <w:r>
        <w:br/>
      </w:r>
      <w:r w:rsidR="00285C1D">
        <w:t>9</w:t>
      </w:r>
      <w:r>
        <w:t>. Advantages</w:t>
      </w:r>
      <w:r>
        <w:br/>
        <w:t xml:space="preserve"> - Simple and user-friendly interface</w:t>
      </w:r>
      <w:r>
        <w:br/>
        <w:t xml:space="preserve"> - Permanent file-based storage</w:t>
      </w:r>
      <w:r>
        <w:br/>
        <w:t xml:space="preserve"> - Proper OOP structure</w:t>
      </w:r>
      <w:r>
        <w:br/>
        <w:t xml:space="preserve"> - Admin &amp; User Mode</w:t>
      </w:r>
      <w:r>
        <w:br/>
        <w:t xml:space="preserve"> - Handles invalid inputs gracefully</w:t>
      </w:r>
      <w:r>
        <w:br/>
      </w:r>
      <w:r>
        <w:br/>
      </w:r>
      <w:r w:rsidR="00285C1D">
        <w:t>10</w:t>
      </w:r>
      <w:r>
        <w:t>. Limitations</w:t>
      </w:r>
      <w:r>
        <w:br/>
        <w:t xml:space="preserve"> - Console-based interface</w:t>
      </w:r>
      <w:r>
        <w:br/>
        <w:t xml:space="preserve"> - No database</w:t>
      </w:r>
      <w:r>
        <w:br/>
        <w:t xml:space="preserve"> - PIN stored in plain text</w:t>
      </w:r>
      <w:r>
        <w:br/>
      </w:r>
      <w:r>
        <w:br/>
        <w:t>1</w:t>
      </w:r>
      <w:r w:rsidR="00285C1D">
        <w:t>1</w:t>
      </w:r>
      <w:r>
        <w:t>. Conclusion</w:t>
      </w:r>
      <w:r>
        <w:br/>
        <w:t>This ATM Simulation System demonstrates OOP, file handling, interfaces, and inheritance.</w:t>
      </w:r>
      <w:r>
        <w:br/>
        <w:t>It can be further expanded with GUI and database integration.</w:t>
      </w:r>
      <w:r>
        <w:br/>
      </w:r>
    </w:p>
    <w:p w14:paraId="48936C60" w14:textId="77777777" w:rsidR="00714FC7" w:rsidRDefault="00714FC7"/>
    <w:p w14:paraId="715E8EF4" w14:textId="77777777" w:rsidR="00F14EAA" w:rsidRDefault="00F14EAA"/>
    <w:p w14:paraId="1712F2BA" w14:textId="77777777" w:rsidR="00F14EAA" w:rsidRDefault="00F14EAA"/>
    <w:p w14:paraId="25E8F563" w14:textId="77777777" w:rsidR="00F14EAA" w:rsidRDefault="00F14EAA"/>
    <w:p w14:paraId="1B7C4654" w14:textId="77777777" w:rsidR="00F14EAA" w:rsidRDefault="00F14EAA"/>
    <w:p w14:paraId="4736665F" w14:textId="77777777" w:rsidR="00F14EAA" w:rsidRDefault="00F14EAA"/>
    <w:p w14:paraId="108E0C53" w14:textId="0400F0F4" w:rsidR="00F14EAA" w:rsidRDefault="00F14EAA"/>
    <w:sectPr w:rsidR="00F14E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66B2B"/>
    <w:multiLevelType w:val="multilevel"/>
    <w:tmpl w:val="38BC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806933">
    <w:abstractNumId w:val="8"/>
  </w:num>
  <w:num w:numId="2" w16cid:durableId="913930560">
    <w:abstractNumId w:val="6"/>
  </w:num>
  <w:num w:numId="3" w16cid:durableId="594748171">
    <w:abstractNumId w:val="5"/>
  </w:num>
  <w:num w:numId="4" w16cid:durableId="225990829">
    <w:abstractNumId w:val="4"/>
  </w:num>
  <w:num w:numId="5" w16cid:durableId="189731235">
    <w:abstractNumId w:val="7"/>
  </w:num>
  <w:num w:numId="6" w16cid:durableId="1180661676">
    <w:abstractNumId w:val="3"/>
  </w:num>
  <w:num w:numId="7" w16cid:durableId="1284727126">
    <w:abstractNumId w:val="2"/>
  </w:num>
  <w:num w:numId="8" w16cid:durableId="621308134">
    <w:abstractNumId w:val="1"/>
  </w:num>
  <w:num w:numId="9" w16cid:durableId="1115294627">
    <w:abstractNumId w:val="0"/>
  </w:num>
  <w:num w:numId="10" w16cid:durableId="20071722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EC8"/>
    <w:rsid w:val="0014635A"/>
    <w:rsid w:val="0015074B"/>
    <w:rsid w:val="00154488"/>
    <w:rsid w:val="00165910"/>
    <w:rsid w:val="00263E5E"/>
    <w:rsid w:val="00285C1D"/>
    <w:rsid w:val="0029639D"/>
    <w:rsid w:val="00326F90"/>
    <w:rsid w:val="0033267C"/>
    <w:rsid w:val="00354C1A"/>
    <w:rsid w:val="004E3D56"/>
    <w:rsid w:val="005016E8"/>
    <w:rsid w:val="005A37C1"/>
    <w:rsid w:val="005D112A"/>
    <w:rsid w:val="006F73D5"/>
    <w:rsid w:val="00714FC7"/>
    <w:rsid w:val="009B0A1E"/>
    <w:rsid w:val="009F0912"/>
    <w:rsid w:val="00A47149"/>
    <w:rsid w:val="00AA1D8D"/>
    <w:rsid w:val="00AA2FAB"/>
    <w:rsid w:val="00AC1FFB"/>
    <w:rsid w:val="00B26788"/>
    <w:rsid w:val="00B47730"/>
    <w:rsid w:val="00BA116A"/>
    <w:rsid w:val="00BF2769"/>
    <w:rsid w:val="00C220E2"/>
    <w:rsid w:val="00CB0664"/>
    <w:rsid w:val="00CD3C51"/>
    <w:rsid w:val="00D8310B"/>
    <w:rsid w:val="00D94930"/>
    <w:rsid w:val="00E651B0"/>
    <w:rsid w:val="00F14E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1D74E"/>
  <w14:defaultImageDpi w14:val="300"/>
  <w15:docId w15:val="{39605862-78A1-4CCA-8BC0-AB465910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220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ubham24csu197/Atm-Simulation-System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rao</cp:lastModifiedBy>
  <cp:revision>22</cp:revision>
  <dcterms:created xsi:type="dcterms:W3CDTF">2025-11-19T03:54:00Z</dcterms:created>
  <dcterms:modified xsi:type="dcterms:W3CDTF">2025-11-19T15:02:00Z</dcterms:modified>
  <cp:category/>
</cp:coreProperties>
</file>